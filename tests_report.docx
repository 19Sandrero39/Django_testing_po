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Тесты Django-проекта</w:t>
      </w:r>
    </w:p>
    <w:p>
      <w:r>
        <w:t>Дата: 26.10.2026 13:39. Всего тестов: 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Класс</w:t>
            </w:r>
          </w:p>
        </w:tc>
        <w:tc>
          <w:tcPr>
            <w:tcW w:type="dxa" w:w="2160"/>
          </w:tcPr>
          <w:p>
            <w:r>
              <w:t>Тест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test_create_book_saves_to_db</w:t>
            </w:r>
          </w:p>
        </w:tc>
        <w:tc>
          <w:tcPr>
            <w:tcW w:type="dxa" w:w="2160"/>
          </w:tcPr>
          <w:p>
            <w:r>
              <w:t>POST с верными данными создаёт книгу и ведёт на список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test_create_invalid_data_not_saved</w:t>
            </w:r>
          </w:p>
        </w:tc>
        <w:tc>
          <w:tcPr>
            <w:tcW w:type="dxa" w:w="2160"/>
          </w:tcPr>
          <w:p>
            <w:r>
              <w:t>Пустое название: книга не создаётся, форма показывает ошибку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test_create_new_book_has_zero_likes</w:t>
            </w:r>
          </w:p>
        </w:tc>
        <w:tc>
          <w:tcPr>
            <w:tcW w:type="dxa" w:w="2160"/>
          </w:tcPr>
          <w:p>
            <w:r>
              <w:t>Книга, созданная через форму, имеет 0 просмотров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test_create_page_opens</w:t>
            </w:r>
          </w:p>
        </w:tc>
        <w:tc>
          <w:tcPr>
            <w:tcW w:type="dxa" w:w="2160"/>
          </w:tcPr>
          <w:p>
            <w:r>
              <w:t>Форма создания открывается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test_delete_get_shows_confirmation_and_keeps_book</w:t>
            </w:r>
          </w:p>
        </w:tc>
        <w:tc>
          <w:tcPr>
            <w:tcW w:type="dxa" w:w="2160"/>
          </w:tcPr>
          <w:p>
            <w:r>
              <w:t>GET показывает подтверждение и ничего не удаляет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test_delete_post_removes_book</w:t>
            </w:r>
          </w:p>
        </w:tc>
        <w:tc>
          <w:tcPr>
            <w:tcW w:type="dxa" w:w="2160"/>
          </w:tcPr>
          <w:p>
            <w:r>
              <w:t>POST удаляет книгу и ведёт на список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test_update_book_changes_data</w:t>
            </w:r>
          </w:p>
        </w:tc>
        <w:tc>
          <w:tcPr>
            <w:tcW w:type="dxa" w:w="2160"/>
          </w:tcPr>
          <w:p>
            <w:r>
              <w:t>POST на редактирование меняет данные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test_update_nonexistent_returns_404</w:t>
            </w:r>
          </w:p>
        </w:tc>
        <w:tc>
          <w:tcPr>
            <w:tcW w:type="dxa" w:w="2160"/>
          </w:tcPr>
          <w:p>
            <w:r>
              <w:t>Редактирование несуществующей книги даёт 404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BookCrudTests</w:t>
            </w:r>
          </w:p>
        </w:tc>
        <w:tc>
          <w:tcPr>
            <w:tcW w:type="dxa" w:w="2160"/>
          </w:tcPr>
          <w:p>
            <w:r>
              <w:t>test_update_page_prefilled</w:t>
            </w:r>
          </w:p>
        </w:tc>
        <w:tc>
          <w:tcPr>
            <w:tcW w:type="dxa" w:w="2160"/>
          </w:tcPr>
          <w:p>
            <w:r>
              <w:t>Форма редактирования содержит текущие данные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test_detail_has_back_link_to_list</w:t>
            </w:r>
          </w:p>
        </w:tc>
        <w:tc>
          <w:tcPr>
            <w:tcW w:type="dxa" w:w="2160"/>
          </w:tcPr>
          <w:p>
            <w:r>
              <w:t>10. На детальной странице есть ссылка назад к списку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test_detail_invalid_id_format_returns_404</w:t>
            </w:r>
          </w:p>
        </w:tc>
        <w:tc>
          <w:tcPr>
            <w:tcW w:type="dxa" w:w="2160"/>
          </w:tcPr>
          <w:p>
            <w:r>
              <w:t>9. Нечисловой id не подходит под маршрут, тоже 404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test_detail_nonexistent_id_returns_404</w:t>
            </w:r>
          </w:p>
        </w:tc>
        <w:tc>
          <w:tcPr>
            <w:tcW w:type="dxa" w:w="2160"/>
          </w:tcPr>
          <w:p>
            <w:r>
              <w:t>8. Несуществующий id даёт 404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test_detail_returns_200_and_uses_template</w:t>
            </w:r>
          </w:p>
        </w:tc>
        <w:tc>
          <w:tcPr>
            <w:tcW w:type="dxa" w:w="2160"/>
          </w:tcPr>
          <w:p>
            <w:r>
              <w:t>6. Страница существующей книги открывается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test_detail_shows_correct_data</w:t>
            </w:r>
          </w:p>
        </w:tc>
        <w:tc>
          <w:tcPr>
            <w:tcW w:type="dxa" w:w="2160"/>
          </w:tcPr>
          <w:p>
            <w:r>
              <w:t>7. Получаем именно данные этой книги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BookDetailTests</w:t>
            </w:r>
          </w:p>
        </w:tc>
        <w:tc>
          <w:tcPr>
            <w:tcW w:type="dxa" w:w="2160"/>
          </w:tcPr>
          <w:p>
            <w:r>
              <w:t>test_follow_link_from_list_to_detail</w:t>
            </w:r>
          </w:p>
        </w:tc>
        <w:tc>
          <w:tcPr>
            <w:tcW w:type="dxa" w:w="2160"/>
          </w:tcPr>
          <w:p>
            <w:r>
              <w:t>11. Реально переходим по ссылке из списка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BookLikesTests</w:t>
            </w:r>
          </w:p>
        </w:tc>
        <w:tc>
          <w:tcPr>
            <w:tcW w:type="dxa" w:w="2160"/>
          </w:tcPr>
          <w:p>
            <w:r>
              <w:t>test_detail_view_increments_likes</w:t>
            </w:r>
          </w:p>
        </w:tc>
        <w:tc>
          <w:tcPr>
            <w:tcW w:type="dxa" w:w="2160"/>
          </w:tcPr>
          <w:p>
            <w:r>
              <w:t>GET детальной страницы увеличивает счётчик на 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BookLikesTests</w:t>
            </w:r>
          </w:p>
        </w:tc>
        <w:tc>
          <w:tcPr>
            <w:tcW w:type="dxa" w:w="2160"/>
          </w:tcPr>
          <w:p>
            <w:r>
              <w:t>test_list_page_does_not_increment_likes</w:t>
            </w:r>
          </w:p>
        </w:tc>
        <w:tc>
          <w:tcPr>
            <w:tcW w:type="dxa" w:w="2160"/>
          </w:tcPr>
          <w:p>
            <w:r>
              <w:t>Список счётчик не трогает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BookLikesTests</w:t>
            </w:r>
          </w:p>
        </w:tc>
        <w:tc>
          <w:tcPr>
            <w:tcW w:type="dxa" w:w="2160"/>
          </w:tcPr>
          <w:p>
            <w:r>
              <w:t>test_new_book_has_zero_likes</w:t>
            </w:r>
          </w:p>
        </w:tc>
        <w:tc>
          <w:tcPr>
            <w:tcW w:type="dxa" w:w="2160"/>
          </w:tcPr>
          <w:p>
            <w:r>
              <w:t>У нового объекта лайков изначально 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BookLikesTests</w:t>
            </w:r>
          </w:p>
        </w:tc>
        <w:tc>
          <w:tcPr>
            <w:tcW w:type="dxa" w:w="2160"/>
          </w:tcPr>
          <w:p>
            <w:r>
              <w:t>test_two_visits_give_two_likes</w:t>
            </w:r>
          </w:p>
        </w:tc>
        <w:tc>
          <w:tcPr>
            <w:tcW w:type="dxa" w:w="2160"/>
          </w:tcPr>
          <w:p>
            <w:r>
              <w:t>Два захода = 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BookListTests</w:t>
            </w:r>
          </w:p>
        </w:tc>
        <w:tc>
          <w:tcPr>
            <w:tcW w:type="dxa" w:w="2160"/>
          </w:tcPr>
          <w:p>
            <w:r>
              <w:t>test_list_contains_link_with_correct_id</w:t>
            </w:r>
          </w:p>
        </w:tc>
        <w:tc>
          <w:tcPr>
            <w:tcW w:type="dxa" w:w="2160"/>
          </w:tcPr>
          <w:p>
            <w:r>
              <w:t>3. В списке есть ссылка с правильным id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BookListTests</w:t>
            </w:r>
          </w:p>
        </w:tc>
        <w:tc>
          <w:tcPr>
            <w:tcW w:type="dxa" w:w="2160"/>
          </w:tcPr>
          <w:p>
            <w:r>
              <w:t>test_list_context_contains_all_books</w:t>
            </w:r>
          </w:p>
        </w:tc>
        <w:tc>
          <w:tcPr>
            <w:tcW w:type="dxa" w:w="2160"/>
          </w:tcPr>
          <w:p>
            <w:r>
              <w:t>5. В контексте приходят все книги из базы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BookListTests</w:t>
            </w:r>
          </w:p>
        </w:tc>
        <w:tc>
          <w:tcPr>
            <w:tcW w:type="dxa" w:w="2160"/>
          </w:tcPr>
          <w:p>
            <w:r>
              <w:t>test_list_empty_shows_message</w:t>
            </w:r>
          </w:p>
        </w:tc>
        <w:tc>
          <w:tcPr>
            <w:tcW w:type="dxa" w:w="2160"/>
          </w:tcPr>
          <w:p>
            <w:r>
              <w:t>4. Если книг нет, показывается заглушка, а не ошибка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BookListTests</w:t>
            </w:r>
          </w:p>
        </w:tc>
        <w:tc>
          <w:tcPr>
            <w:tcW w:type="dxa" w:w="2160"/>
          </w:tcPr>
          <w:p>
            <w:r>
              <w:t>test_list_returns_200_and_uses_template</w:t>
            </w:r>
          </w:p>
        </w:tc>
        <w:tc>
          <w:tcPr>
            <w:tcW w:type="dxa" w:w="2160"/>
          </w:tcPr>
          <w:p>
            <w:r>
              <w:t>1. Страница открывается и использует нужный шаблон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BookListTests</w:t>
            </w:r>
          </w:p>
        </w:tc>
        <w:tc>
          <w:tcPr>
            <w:tcW w:type="dxa" w:w="2160"/>
          </w:tcPr>
          <w:p>
            <w:r>
              <w:t>test_list_shows_book_content</w:t>
            </w:r>
          </w:p>
        </w:tc>
        <w:tc>
          <w:tcPr>
            <w:tcW w:type="dxa" w:w="2160"/>
          </w:tcPr>
          <w:p>
            <w:r>
              <w:t>2. На выходе получаем контент (название и автор)</w:t>
            </w:r>
          </w:p>
        </w:tc>
      </w:tr>
    </w:tbl>
    <w:p>
      <w:pPr>
        <w:pStyle w:val="Heading1"/>
      </w:pPr>
      <w:r>
        <w:t>Код тестов</w:t>
      </w:r>
    </w:p>
    <w:p>
      <w:pPr>
        <w:pStyle w:val="Heading2"/>
      </w:pPr>
      <w:r>
        <w:t>BookCrudTests</w:t>
      </w:r>
    </w:p>
    <w:p>
      <w:r>
        <w:t>test_create_book_saves_to_db: POST с верными данными создаёт книгу и ведёт на список</w:t>
      </w:r>
    </w:p>
    <w:p>
      <w:r>
        <w:rPr>
          <w:rFonts w:ascii="Consolas" w:hAnsi="Consolas"/>
          <w:sz w:val="18"/>
        </w:rPr>
        <w:t>def test_create_book_saves_to_db(self):</w:t>
        <w:br/>
        <w:t xml:space="preserve">    # POST с верными данными создаёт книгу и ведёт на список</w:t>
        <w:br/>
        <w:t xml:space="preserve">    response = self.client.post(</w:t>
        <w:br/>
        <w:t xml:space="preserve">        reverse("book_create"),</w:t>
        <w:br/>
        <w:t xml:space="preserve">        {</w:t>
        <w:br/>
        <w:t xml:space="preserve">            "title": "Новая",</w:t>
        <w:br/>
        <w:t xml:space="preserve">            "author": "Новый автор",</w:t>
        <w:br/>
        <w:t xml:space="preserve">            "description": "Текст",</w:t>
        <w:br/>
        <w:t xml:space="preserve">        },</w:t>
        <w:br/>
        <w:t xml:space="preserve">    )</w:t>
        <w:br/>
        <w:t xml:space="preserve">    self.assertRedirects(response, reverse("book_list"))</w:t>
        <w:br/>
        <w:t xml:space="preserve">    self.assertTrue(Book.objects.filter(title="Новая").exists())</w:t>
        <w:br/>
      </w:r>
    </w:p>
    <w:p>
      <w:r>
        <w:t>test_create_invalid_data_not_saved: Пустое название: книга не создаётся, форма показывает ошибку</w:t>
      </w:r>
    </w:p>
    <w:p>
      <w:r>
        <w:rPr>
          <w:rFonts w:ascii="Consolas" w:hAnsi="Consolas"/>
          <w:sz w:val="18"/>
        </w:rPr>
        <w:t>def test_create_invalid_data_not_saved(self):</w:t>
        <w:br/>
        <w:t xml:space="preserve">    # Пустое название: книга не создаётся, форма показывает ошибку</w:t>
        <w:br/>
        <w:t xml:space="preserve">    response = self.client.post(</w:t>
        <w:br/>
        <w:t xml:space="preserve">        reverse("book_create"), {"title": "", "author": "A"}</w:t>
        <w:br/>
        <w:t xml:space="preserve">    )</w:t>
        <w:br/>
        <w:t xml:space="preserve">    self.assertEqual(response.status_code, 200)</w:t>
        <w:br/>
        <w:t xml:space="preserve">    self.assertEqual(Book.objects.count(), 1)</w:t>
        <w:br/>
        <w:t xml:space="preserve">    self.assertTrue(response.context["form"].errors)</w:t>
        <w:br/>
      </w:r>
    </w:p>
    <w:p>
      <w:r>
        <w:t>test_create_new_book_has_zero_likes: Книга, созданная через форму, имеет 0 просмотров</w:t>
      </w:r>
    </w:p>
    <w:p>
      <w:r>
        <w:rPr>
          <w:rFonts w:ascii="Consolas" w:hAnsi="Consolas"/>
          <w:sz w:val="18"/>
        </w:rPr>
        <w:t>def test_create_new_book_has_zero_likes(self):</w:t>
        <w:br/>
        <w:t xml:space="preserve">    # Книга, созданная через форму, имеет 0 просмотров</w:t>
        <w:br/>
        <w:t xml:space="preserve">    self.client.post(reverse("book_create"), {"title": "Х", "author": "Y"})</w:t>
        <w:br/>
        <w:t xml:space="preserve">    self.assertEqual(Book.objects.get(title="Х").likes, 0)</w:t>
        <w:br/>
      </w:r>
    </w:p>
    <w:p>
      <w:r>
        <w:t>test_create_page_opens: Форма создания открывается</w:t>
      </w:r>
    </w:p>
    <w:p>
      <w:r>
        <w:rPr>
          <w:rFonts w:ascii="Consolas" w:hAnsi="Consolas"/>
          <w:sz w:val="18"/>
        </w:rPr>
        <w:t>def test_create_page_opens(self):</w:t>
        <w:br/>
        <w:t xml:space="preserve">    # Форма создания открывается</w:t>
        <w:br/>
        <w:t xml:space="preserve">    response = self.client.get(reverse("book_create"))</w:t>
        <w:br/>
        <w:t xml:space="preserve">    self.assertEqual(response.status_code, 200)</w:t>
        <w:br/>
        <w:t xml:space="preserve">    self.assertTemplateUsed(response, "books/book_form.html")</w:t>
        <w:br/>
      </w:r>
    </w:p>
    <w:p>
      <w:r>
        <w:t>test_delete_get_shows_confirmation_and_keeps_book: GET показывает подтверждение и ничего не удаляет</w:t>
      </w:r>
    </w:p>
    <w:p>
      <w:r>
        <w:rPr>
          <w:rFonts w:ascii="Consolas" w:hAnsi="Consolas"/>
          <w:sz w:val="18"/>
        </w:rPr>
        <w:t>def test_delete_get_shows_confirmation_and_keeps_book(self):</w:t>
        <w:br/>
        <w:t xml:space="preserve">    # GET показывает подтверждение и ничего не удаляет</w:t>
        <w:br/>
        <w:t xml:space="preserve">    response = self.client.get(reverse("book_delete", args=[self.book.pk]))</w:t>
        <w:br/>
        <w:t xml:space="preserve">    self.assertEqual(response.status_code, 200)</w:t>
        <w:br/>
        <w:t xml:space="preserve">    self.assertTrue(Book.objects.filter(pk=self.book.pk).exists())</w:t>
        <w:br/>
      </w:r>
    </w:p>
    <w:p>
      <w:r>
        <w:t>test_delete_post_removes_book: POST удаляет книгу и ведёт на список</w:t>
      </w:r>
    </w:p>
    <w:p>
      <w:r>
        <w:rPr>
          <w:rFonts w:ascii="Consolas" w:hAnsi="Consolas"/>
          <w:sz w:val="18"/>
        </w:rPr>
        <w:t>def test_delete_post_removes_book(self):</w:t>
        <w:br/>
        <w:t xml:space="preserve">    # POST удаляет книгу и ведёт на список</w:t>
        <w:br/>
        <w:t xml:space="preserve">    response = self.client.post(reverse("book_delete", args=[self.book.pk]))</w:t>
        <w:br/>
        <w:t xml:space="preserve">    self.assertRedirects(response, reverse("book_list"))</w:t>
        <w:br/>
        <w:t xml:space="preserve">    self.assertFalse(Book.objects.filter(pk=self.book.pk).exists())</w:t>
        <w:br/>
      </w:r>
    </w:p>
    <w:p>
      <w:r>
        <w:t>test_update_book_changes_data: POST на редактирование меняет данные</w:t>
      </w:r>
    </w:p>
    <w:p>
      <w:r>
        <w:rPr>
          <w:rFonts w:ascii="Consolas" w:hAnsi="Consolas"/>
          <w:sz w:val="18"/>
        </w:rPr>
        <w:t>def test_update_book_changes_data(self):</w:t>
        <w:br/>
        <w:t xml:space="preserve">    # POST на редактирование меняет данные</w:t>
        <w:br/>
        <w:t xml:space="preserve">    response = self.client.post(</w:t>
        <w:br/>
        <w:t xml:space="preserve">        reverse("book_update", args=[self.book.pk]),</w:t>
        <w:br/>
        <w:t xml:space="preserve">        {</w:t>
        <w:br/>
        <w:t xml:space="preserve">            "title": "Изменённое",</w:t>
        <w:br/>
        <w:t xml:space="preserve">            "author": "Автор",</w:t>
        <w:br/>
        <w:t xml:space="preserve">        },</w:t>
        <w:br/>
        <w:t xml:space="preserve">    )</w:t>
        <w:br/>
        <w:t xml:space="preserve">    self.assertRedirects(response, reverse("book_list"))</w:t>
        <w:br/>
        <w:t xml:space="preserve">    self.book.refresh_from_db()</w:t>
        <w:br/>
        <w:t xml:space="preserve">    self.assertEqual(self.book.title, "Изменённое")</w:t>
        <w:br/>
      </w:r>
    </w:p>
    <w:p>
      <w:r>
        <w:t>test_update_nonexistent_returns_404: Редактирование несуществующей книги даёт 404</w:t>
      </w:r>
    </w:p>
    <w:p>
      <w:r>
        <w:rPr>
          <w:rFonts w:ascii="Consolas" w:hAnsi="Consolas"/>
          <w:sz w:val="18"/>
        </w:rPr>
        <w:t>def test_update_nonexistent_returns_404(self):</w:t>
        <w:br/>
        <w:t xml:space="preserve">    # Редактирование несуществующей книги даёт 404</w:t>
        <w:br/>
        <w:t xml:space="preserve">    response = self.client.get(reverse("book_update", args=[9999]))</w:t>
        <w:br/>
        <w:t xml:space="preserve">    self.assertEqual(response.status_code, 404)</w:t>
        <w:br/>
      </w:r>
    </w:p>
    <w:p>
      <w:r>
        <w:t>test_update_page_prefilled: Форма редактирования содержит текущие данные</w:t>
      </w:r>
    </w:p>
    <w:p>
      <w:r>
        <w:rPr>
          <w:rFonts w:ascii="Consolas" w:hAnsi="Consolas"/>
          <w:sz w:val="18"/>
        </w:rPr>
        <w:t>def test_update_page_prefilled(self):</w:t>
        <w:br/>
        <w:t xml:space="preserve">    # Форма редактирования содержит текущие данные</w:t>
        <w:br/>
        <w:t xml:space="preserve">    response = self.client.get(reverse("book_update", args=[self.book.pk]))</w:t>
        <w:br/>
        <w:t xml:space="preserve">    self.assertContains(response, "Старое")</w:t>
        <w:br/>
      </w:r>
    </w:p>
    <w:p>
      <w:pPr>
        <w:pStyle w:val="Heading2"/>
      </w:pPr>
      <w:r>
        <w:t>BookDetailTests</w:t>
      </w:r>
    </w:p>
    <w:p>
      <w:r>
        <w:t>test_detail_has_back_link_to_list: 10. На детальной странице есть ссылка назад к списку</w:t>
      </w:r>
    </w:p>
    <w:p>
      <w:r>
        <w:rPr>
          <w:rFonts w:ascii="Consolas" w:hAnsi="Consolas"/>
          <w:sz w:val="18"/>
        </w:rPr>
        <w:t>def test_detail_has_back_link_to_list(self):</w:t>
        <w:br/>
        <w:t xml:space="preserve">    # 10. На детальной странице есть ссылка назад к списку</w:t>
        <w:br/>
        <w:t xml:space="preserve">    response = self.client.get(self.url)</w:t>
        <w:br/>
        <w:t xml:space="preserve">    self.assertContains(response, f'href="{reverse("book_list")}"')</w:t>
        <w:br/>
      </w:r>
    </w:p>
    <w:p>
      <w:r>
        <w:t>test_detail_invalid_id_format_returns_404: 9. Нечисловой id не подходит под маршрут, тоже 404</w:t>
      </w:r>
    </w:p>
    <w:p>
      <w:r>
        <w:rPr>
          <w:rFonts w:ascii="Consolas" w:hAnsi="Consolas"/>
          <w:sz w:val="18"/>
        </w:rPr>
        <w:t>def test_detail_invalid_id_format_returns_404(self):</w:t>
        <w:br/>
        <w:t xml:space="preserve">    # 9. Нечисловой id не подходит под маршрут, тоже 404</w:t>
        <w:br/>
        <w:t xml:space="preserve">    response = self.client.get("/abc/")</w:t>
        <w:br/>
        <w:t xml:space="preserve">    self.assertEqual(response.status_code, 404)</w:t>
        <w:br/>
      </w:r>
    </w:p>
    <w:p>
      <w:r>
        <w:t>test_detail_nonexistent_id_returns_404: 8. Несуществующий id даёт 404</w:t>
      </w:r>
    </w:p>
    <w:p>
      <w:r>
        <w:rPr>
          <w:rFonts w:ascii="Consolas" w:hAnsi="Consolas"/>
          <w:sz w:val="18"/>
        </w:rPr>
        <w:t>def test_detail_nonexistent_id_returns_404(self):</w:t>
        <w:br/>
        <w:t xml:space="preserve">    # 8. Несуществующий id даёт 404</w:t>
        <w:br/>
        <w:t xml:space="preserve">    response = self.client.get(reverse("book_detail", args=[9999]))</w:t>
        <w:br/>
        <w:t xml:space="preserve">    self.assertEqual(response.status_code, 404)</w:t>
        <w:br/>
      </w:r>
    </w:p>
    <w:p>
      <w:r>
        <w:t>test_detail_returns_200_and_uses_template: 6. Страница существующей книги открывается</w:t>
      </w:r>
    </w:p>
    <w:p>
      <w:r>
        <w:rPr>
          <w:rFonts w:ascii="Consolas" w:hAnsi="Consolas"/>
          <w:sz w:val="18"/>
        </w:rPr>
        <w:t>def test_detail_returns_200_and_uses_template(self):</w:t>
        <w:br/>
        <w:t xml:space="preserve">    # 6. Страница существующей книги открывается</w:t>
        <w:br/>
        <w:t xml:space="preserve">    response = self.client.get(self.url)</w:t>
        <w:br/>
        <w:t xml:space="preserve">    self.assertEqual(response.status_code, 200)</w:t>
        <w:br/>
        <w:t xml:space="preserve">    self.assertTemplateUsed(response, "books/book_detail.html")</w:t>
        <w:br/>
      </w:r>
    </w:p>
    <w:p>
      <w:r>
        <w:t>test_detail_shows_correct_data: 7. Получаем именно данные этой книги</w:t>
      </w:r>
    </w:p>
    <w:p>
      <w:r>
        <w:rPr>
          <w:rFonts w:ascii="Consolas" w:hAnsi="Consolas"/>
          <w:sz w:val="18"/>
        </w:rPr>
        <w:t>def test_detail_shows_correct_data(self):</w:t>
        <w:br/>
        <w:t xml:space="preserve">    # 7. Получаем именно данные этой книги</w:t>
        <w:br/>
        <w:t xml:space="preserve">    response = self.client.get(self.url)</w:t>
        <w:br/>
        <w:t xml:space="preserve">    self.assertContains(response, "Война и мир")</w:t>
        <w:br/>
        <w:t xml:space="preserve">    self.assertContains(response, "Лев Толстой")</w:t>
        <w:br/>
        <w:t xml:space="preserve">    self.assertContains(response, "Эпопея.")</w:t>
        <w:br/>
        <w:t xml:space="preserve">    self.assertEqual(response.context["book"].pk, self.book.pk)</w:t>
        <w:br/>
      </w:r>
    </w:p>
    <w:p>
      <w:r>
        <w:t>test_follow_link_from_list_to_detail: 11. Реально переходим по ссылке из списка</w:t>
      </w:r>
    </w:p>
    <w:p>
      <w:r>
        <w:rPr>
          <w:rFonts w:ascii="Consolas" w:hAnsi="Consolas"/>
          <w:sz w:val="18"/>
        </w:rPr>
        <w:t>def test_follow_link_from_list_to_detail(self):</w:t>
        <w:br/>
        <w:t xml:space="preserve">    # 11. Реально переходим по ссылке из списка</w:t>
        <w:br/>
        <w:t xml:space="preserve">    list_response = self.client.get(reverse("book_list"))</w:t>
        <w:br/>
        <w:t xml:space="preserve">    self.assertContains(list_response, self.url)</w:t>
        <w:br/>
        <w:t xml:space="preserve">    detail_response = self.client.get(self.url)</w:t>
        <w:br/>
        <w:t xml:space="preserve">    self.assertEqual(detail_response.status_code, 200)</w:t>
        <w:br/>
        <w:t xml:space="preserve">    self.assertContains(detail_response, "Война и мир")</w:t>
        <w:br/>
      </w:r>
    </w:p>
    <w:p>
      <w:pPr>
        <w:pStyle w:val="Heading2"/>
      </w:pPr>
      <w:r>
        <w:t>BookLikesTests</w:t>
      </w:r>
    </w:p>
    <w:p>
      <w:r>
        <w:t>test_detail_view_increments_likes: GET детальной страницы увеличивает счётчик на 1</w:t>
      </w:r>
    </w:p>
    <w:p>
      <w:r>
        <w:rPr>
          <w:rFonts w:ascii="Consolas" w:hAnsi="Consolas"/>
          <w:sz w:val="18"/>
        </w:rPr>
        <w:t>def test_detail_view_increments_likes(self):</w:t>
        <w:br/>
        <w:t xml:space="preserve">    # GET детальной страницы увеличивает счётчик на 1</w:t>
        <w:br/>
        <w:t xml:space="preserve">    self.client.get(self.url)</w:t>
        <w:br/>
        <w:t xml:space="preserve">    self.book.refresh_from_db()</w:t>
        <w:br/>
        <w:t xml:space="preserve">    self.assertEqual(self.book.likes, 1)</w:t>
        <w:br/>
      </w:r>
    </w:p>
    <w:p>
      <w:r>
        <w:t>test_list_page_does_not_increment_likes: Список счётчик не трогает</w:t>
      </w:r>
    </w:p>
    <w:p>
      <w:r>
        <w:rPr>
          <w:rFonts w:ascii="Consolas" w:hAnsi="Consolas"/>
          <w:sz w:val="18"/>
        </w:rPr>
        <w:t>def test_list_page_does_not_increment_likes(self):</w:t>
        <w:br/>
        <w:t xml:space="preserve">    # Список счётчик не трогает</w:t>
        <w:br/>
        <w:t xml:space="preserve">    self.client.get(reverse("book_list"))</w:t>
        <w:br/>
        <w:t xml:space="preserve">    self.book.refresh_from_db()</w:t>
        <w:br/>
        <w:t xml:space="preserve">    self.assertEqual(self.book.likes, 0)</w:t>
        <w:br/>
      </w:r>
    </w:p>
    <w:p>
      <w:r>
        <w:t>test_new_book_has_zero_likes: У нового объекта лайков изначально 0</w:t>
      </w:r>
    </w:p>
    <w:p>
      <w:r>
        <w:rPr>
          <w:rFonts w:ascii="Consolas" w:hAnsi="Consolas"/>
          <w:sz w:val="18"/>
        </w:rPr>
        <w:t>def test_new_book_has_zero_likes(self):</w:t>
        <w:br/>
        <w:t xml:space="preserve">    # У нового объекта лайков изначально 0</w:t>
        <w:br/>
        <w:t xml:space="preserve">    self.assertEqual(self.book.likes, 0)</w:t>
        <w:br/>
      </w:r>
    </w:p>
    <w:p>
      <w:r>
        <w:t>test_two_visits_give_two_likes: Два захода = 2</w:t>
      </w:r>
    </w:p>
    <w:p>
      <w:r>
        <w:rPr>
          <w:rFonts w:ascii="Consolas" w:hAnsi="Consolas"/>
          <w:sz w:val="18"/>
        </w:rPr>
        <w:t>def test_two_visits_give_two_likes(self):</w:t>
        <w:br/>
        <w:t xml:space="preserve">    # Два захода = 2</w:t>
        <w:br/>
        <w:t xml:space="preserve">    self.client.get(self.url)</w:t>
        <w:br/>
        <w:t xml:space="preserve">    self.client.get(self.url)</w:t>
        <w:br/>
        <w:t xml:space="preserve">    self.book.refresh_from_db()</w:t>
        <w:br/>
        <w:t xml:space="preserve">    self.assertEqual(self.book.likes, 2)</w:t>
        <w:br/>
      </w:r>
    </w:p>
    <w:p>
      <w:pPr>
        <w:pStyle w:val="Heading2"/>
      </w:pPr>
      <w:r>
        <w:t>BookListTests</w:t>
      </w:r>
    </w:p>
    <w:p>
      <w:r>
        <w:t>test_list_contains_link_with_correct_id: 3. В списке есть ссылка с правильным id</w:t>
      </w:r>
    </w:p>
    <w:p>
      <w:r>
        <w:rPr>
          <w:rFonts w:ascii="Consolas" w:hAnsi="Consolas"/>
          <w:sz w:val="18"/>
        </w:rPr>
        <w:t>def test_list_contains_link_with_correct_id(self):</w:t>
        <w:br/>
        <w:t xml:space="preserve">    # 3. В списке есть ссылка с правильным id</w:t>
        <w:br/>
        <w:t xml:space="preserve">    response = self.client.get(reverse("book_list"))</w:t>
        <w:br/>
        <w:t xml:space="preserve">    detail_url = reverse("book_detail", args=[self.book.pk])</w:t>
        <w:br/>
        <w:t xml:space="preserve">    self.assertContains(response, f'href="{detail_url}"')</w:t>
        <w:br/>
      </w:r>
    </w:p>
    <w:p>
      <w:r>
        <w:t>test_list_context_contains_all_books: 5. В контексте приходят все книги из базы</w:t>
      </w:r>
    </w:p>
    <w:p>
      <w:r>
        <w:rPr>
          <w:rFonts w:ascii="Consolas" w:hAnsi="Consolas"/>
          <w:sz w:val="18"/>
        </w:rPr>
        <w:t>def test_list_context_contains_all_books(self):</w:t>
        <w:br/>
        <w:t xml:space="preserve">    # 5. В контексте приходят все книги из базы</w:t>
        <w:br/>
        <w:t xml:space="preserve">    Book.objects.create(title="Вторая книга", author="Автор")</w:t>
        <w:br/>
        <w:t xml:space="preserve">    response = self.client.get(reverse("book_list"))</w:t>
        <w:br/>
        <w:t xml:space="preserve">    self.assertEqual(len(response.context["books"]), 2)</w:t>
        <w:br/>
      </w:r>
    </w:p>
    <w:p>
      <w:r>
        <w:t>test_list_empty_shows_message: 4. Если книг нет, показывается заглушка, а не ошибка</w:t>
      </w:r>
    </w:p>
    <w:p>
      <w:r>
        <w:rPr>
          <w:rFonts w:ascii="Consolas" w:hAnsi="Consolas"/>
          <w:sz w:val="18"/>
        </w:rPr>
        <w:t>def test_list_empty_shows_message(self):</w:t>
        <w:br/>
        <w:t xml:space="preserve">    # 4. Если книг нет, показывается заглушка, а не ошибка</w:t>
        <w:br/>
        <w:t xml:space="preserve">    Book.objects.all().delete()</w:t>
        <w:br/>
        <w:t xml:space="preserve">    response = self.client.get(reverse("book_list"))</w:t>
        <w:br/>
        <w:t xml:space="preserve">    self.assertEqual(response.status_code, 200)</w:t>
        <w:br/>
        <w:t xml:space="preserve">    self.assertContains(response, "Пока нет книг")</w:t>
        <w:br/>
      </w:r>
    </w:p>
    <w:p>
      <w:r>
        <w:t>test_list_returns_200_and_uses_template: 1. Страница открывается и использует нужный шаблон</w:t>
      </w:r>
    </w:p>
    <w:p>
      <w:r>
        <w:rPr>
          <w:rFonts w:ascii="Consolas" w:hAnsi="Consolas"/>
          <w:sz w:val="18"/>
        </w:rPr>
        <w:t>def test_list_returns_200_and_uses_template(self):</w:t>
        <w:br/>
        <w:t xml:space="preserve">    # 1. Страница открывается и использует нужный шаблон</w:t>
        <w:br/>
        <w:t xml:space="preserve">    response = self.client.get(reverse("book_list"))</w:t>
        <w:br/>
        <w:t xml:space="preserve">    self.assertEqual(response.status_code, 200)</w:t>
        <w:br/>
        <w:t xml:space="preserve">    self.assertTemplateUsed(response, "books/book_list.html")</w:t>
        <w:br/>
      </w:r>
    </w:p>
    <w:p>
      <w:r>
        <w:t>test_list_shows_book_content: 2. На выходе получаем контент (название и автор)</w:t>
      </w:r>
    </w:p>
    <w:p>
      <w:r>
        <w:rPr>
          <w:rFonts w:ascii="Consolas" w:hAnsi="Consolas"/>
          <w:sz w:val="18"/>
        </w:rPr>
        <w:t>def test_list_shows_book_content(self):</w:t>
        <w:br/>
        <w:t xml:space="preserve">    # 2. На выходе получаем контент (название и автор)</w:t>
        <w:br/>
        <w:t xml:space="preserve">    response = self.client.get(reverse("book_list"))</w:t>
        <w:br/>
        <w:t xml:space="preserve">    self.assertContains(response, "Мастер и Маргарита")</w:t>
        <w:br/>
        <w:t xml:space="preserve">    self.assertContains(response, "Михаил Булгаков")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